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52211" w14:textId="77777777" w:rsidR="007A1844" w:rsidRDefault="007A1844" w:rsidP="007A1844">
      <w:pPr>
        <w:pStyle w:val="Title"/>
        <w:jc w:val="center"/>
      </w:pPr>
      <w:r>
        <w:t>Cloud Computing Project</w:t>
      </w:r>
    </w:p>
    <w:p w14:paraId="2CED5BA0" w14:textId="7C3BF7FA" w:rsidR="001A1BE1" w:rsidRDefault="00000000" w:rsidP="007A1844">
      <w:pPr>
        <w:pStyle w:val="Title"/>
        <w:jc w:val="center"/>
      </w:pPr>
      <w:proofErr w:type="spellStart"/>
      <w:r>
        <w:t>GitOps</w:t>
      </w:r>
      <w:proofErr w:type="spellEnd"/>
      <w:r>
        <w:t xml:space="preserve"> Pipeline using Cloud Build and GKE</w:t>
      </w:r>
    </w:p>
    <w:p w14:paraId="28E0D448" w14:textId="77777777" w:rsidR="001A1BE1" w:rsidRDefault="001A1BE1"/>
    <w:p w14:paraId="543C88C0" w14:textId="77777777" w:rsidR="001A1BE1" w:rsidRPr="00995AF2" w:rsidRDefault="00000000">
      <w:pPr>
        <w:rPr>
          <w:b/>
          <w:bCs/>
        </w:rPr>
      </w:pPr>
      <w:r w:rsidRPr="00995AF2">
        <w:rPr>
          <w:b/>
          <w:bCs/>
        </w:rPr>
        <w:t>Abstract</w:t>
      </w:r>
    </w:p>
    <w:p w14:paraId="3157093D" w14:textId="77777777" w:rsidR="001A1BE1" w:rsidRDefault="00000000">
      <w:r>
        <w:t>This assignment presents the design and implementation of a GitOps-based CI/CD pipeline using Google Cloud Platform services. The system leverages Cloud Build and Google Kubernetes Engine (GKE) to automate application deployment while maintaining Git as the single source of truth. The objective is to demonstrate modern DevOps practices aligned with cloud-native architectures.</w:t>
      </w:r>
    </w:p>
    <w:p w14:paraId="730A3AAE" w14:textId="77777777" w:rsidR="001A1BE1" w:rsidRDefault="001A1BE1"/>
    <w:p w14:paraId="6A7A1706" w14:textId="77777777" w:rsidR="001A1BE1" w:rsidRDefault="00000000">
      <w:r w:rsidRPr="00995AF2">
        <w:rPr>
          <w:b/>
          <w:bCs/>
        </w:rPr>
        <w:t>Introduction</w:t>
      </w:r>
    </w:p>
    <w:p w14:paraId="68D23E15" w14:textId="77777777" w:rsidR="001A1BE1" w:rsidRDefault="00000000">
      <w:r>
        <w:t>GitOps is a paradigm that applies DevOps practices using Git as the central control mechanism for infrastructure and application deployment. This project focuses on implementing a scalable and automated pipeline using Google Cloud services. The pipeline ensures consistency, traceability, and reliability in software delivery.</w:t>
      </w:r>
    </w:p>
    <w:p w14:paraId="64A4A3F6" w14:textId="77777777" w:rsidR="001A1BE1" w:rsidRDefault="001A1BE1"/>
    <w:p w14:paraId="1B3309A2" w14:textId="77777777" w:rsidR="001A1BE1" w:rsidRDefault="00000000">
      <w:r w:rsidRPr="00995AF2">
        <w:rPr>
          <w:b/>
          <w:bCs/>
        </w:rPr>
        <w:t>Objectives</w:t>
      </w:r>
    </w:p>
    <w:p w14:paraId="10054999" w14:textId="77777777" w:rsidR="001A1BE1" w:rsidRDefault="00000000">
      <w:r>
        <w:t>The main objectives of this project are:</w:t>
      </w:r>
    </w:p>
    <w:p w14:paraId="35E51979" w14:textId="77777777" w:rsidR="001A1BE1" w:rsidRDefault="00000000">
      <w:r>
        <w:t>- To design a GitOps-based CI/CD architecture</w:t>
      </w:r>
    </w:p>
    <w:p w14:paraId="310EF4D9" w14:textId="77777777" w:rsidR="001A1BE1" w:rsidRDefault="00000000">
      <w:r>
        <w:t>- To implement automated build and deployment pipelines</w:t>
      </w:r>
    </w:p>
    <w:p w14:paraId="25D40406" w14:textId="77777777" w:rsidR="001A1BE1" w:rsidRDefault="00000000">
      <w:r>
        <w:t>- To utilize containerization and orchestration technologies</w:t>
      </w:r>
    </w:p>
    <w:p w14:paraId="51AB0FD4" w14:textId="77777777" w:rsidR="001A1BE1" w:rsidRDefault="00000000">
      <w:r>
        <w:t>- To evaluate system performance and reliability</w:t>
      </w:r>
    </w:p>
    <w:p w14:paraId="2A8B13F4" w14:textId="77777777" w:rsidR="001A1BE1" w:rsidRDefault="001A1BE1"/>
    <w:p w14:paraId="34894C9C" w14:textId="77777777" w:rsidR="001A1BE1" w:rsidRPr="00995AF2" w:rsidRDefault="00000000">
      <w:pPr>
        <w:rPr>
          <w:b/>
          <w:bCs/>
        </w:rPr>
      </w:pPr>
      <w:r w:rsidRPr="00995AF2">
        <w:rPr>
          <w:b/>
          <w:bCs/>
        </w:rPr>
        <w:t>System Architecture</w:t>
      </w:r>
    </w:p>
    <w:p w14:paraId="124CD5C4" w14:textId="77777777" w:rsidR="001A1BE1" w:rsidRDefault="00000000">
      <w:r>
        <w:t xml:space="preserve">The architecture consists of two repositories: an application repository and an environment repository. The application repository contains the source code, while the environment repository stores Kubernetes manifests. Cloud Build is used to automate both continuous </w:t>
      </w:r>
      <w:r>
        <w:lastRenderedPageBreak/>
        <w:t>integration and continuous deployment processes. Google Kubernetes Engine serves as the deployment platform.</w:t>
      </w:r>
    </w:p>
    <w:p w14:paraId="28B1728F" w14:textId="77777777" w:rsidR="001A1BE1" w:rsidRDefault="001A1BE1"/>
    <w:p w14:paraId="3A848DD3" w14:textId="77777777" w:rsidR="001A1BE1" w:rsidRDefault="00000000">
      <w:r w:rsidRPr="00995AF2">
        <w:rPr>
          <w:b/>
          <w:bCs/>
        </w:rPr>
        <w:t>CI/CD Workflow</w:t>
      </w:r>
    </w:p>
    <w:p w14:paraId="0A41A222" w14:textId="77777777" w:rsidR="001A1BE1" w:rsidRDefault="00000000">
      <w:r>
        <w:t>The workflow is divided into two major stages:</w:t>
      </w:r>
    </w:p>
    <w:p w14:paraId="12F5BAF6" w14:textId="77777777" w:rsidR="001A1BE1" w:rsidRDefault="00000000">
      <w:r>
        <w:t>1. Continuous Integration: Source code changes trigger automated builds and container image creation.</w:t>
      </w:r>
    </w:p>
    <w:p w14:paraId="78122337" w14:textId="77777777" w:rsidR="001A1BE1" w:rsidRDefault="00000000">
      <w:r>
        <w:t>2. Continuous Deployment: Updates to environment configurations automatically deploy applications to the Kubernetes cluster.</w:t>
      </w:r>
    </w:p>
    <w:p w14:paraId="6ADDE97E" w14:textId="77777777" w:rsidR="001A1BE1" w:rsidRDefault="001A1BE1"/>
    <w:p w14:paraId="5E5371FF" w14:textId="77777777" w:rsidR="001A1BE1" w:rsidRPr="00995AF2" w:rsidRDefault="00000000">
      <w:pPr>
        <w:rPr>
          <w:b/>
          <w:bCs/>
        </w:rPr>
      </w:pPr>
      <w:r w:rsidRPr="00995AF2">
        <w:rPr>
          <w:b/>
          <w:bCs/>
        </w:rPr>
        <w:t>Key Technologies</w:t>
      </w:r>
    </w:p>
    <w:p w14:paraId="42491AC7" w14:textId="77777777" w:rsidR="001A1BE1" w:rsidRDefault="00000000">
      <w:r>
        <w:t>- Google Cloud Build for CI/CD automation</w:t>
      </w:r>
    </w:p>
    <w:p w14:paraId="099527A7" w14:textId="77777777" w:rsidR="001A1BE1" w:rsidRDefault="00000000">
      <w:r>
        <w:t>- Google Kubernetes Engine for container orchestration</w:t>
      </w:r>
    </w:p>
    <w:p w14:paraId="3A1EDF9A" w14:textId="77777777" w:rsidR="001A1BE1" w:rsidRDefault="00000000">
      <w:r>
        <w:t>- Artifact Registry for container image storage</w:t>
      </w:r>
    </w:p>
    <w:p w14:paraId="4D74D7AF" w14:textId="77777777" w:rsidR="001A1BE1" w:rsidRDefault="00000000">
      <w:r>
        <w:t>- GitHub for version control</w:t>
      </w:r>
    </w:p>
    <w:p w14:paraId="16832C05" w14:textId="77777777" w:rsidR="001A1BE1" w:rsidRDefault="00000000">
      <w:r>
        <w:t>- Kubernetes for deployment management</w:t>
      </w:r>
    </w:p>
    <w:p w14:paraId="413C6E51" w14:textId="77777777" w:rsidR="001A1BE1" w:rsidRDefault="001A1BE1"/>
    <w:p w14:paraId="46610399" w14:textId="77777777" w:rsidR="001A1BE1" w:rsidRPr="00995AF2" w:rsidRDefault="00000000">
      <w:pPr>
        <w:rPr>
          <w:b/>
          <w:bCs/>
        </w:rPr>
      </w:pPr>
      <w:r w:rsidRPr="00995AF2">
        <w:rPr>
          <w:b/>
          <w:bCs/>
        </w:rPr>
        <w:t>Advantages of GitOps</w:t>
      </w:r>
    </w:p>
    <w:p w14:paraId="12D3ED2F" w14:textId="77777777" w:rsidR="001A1BE1" w:rsidRDefault="00000000">
      <w:r>
        <w:t>- Improved deployment consistency</w:t>
      </w:r>
    </w:p>
    <w:p w14:paraId="673EED6D" w14:textId="77777777" w:rsidR="001A1BE1" w:rsidRDefault="00000000">
      <w:r>
        <w:t>- Enhanced traceability through version control</w:t>
      </w:r>
    </w:p>
    <w:p w14:paraId="74276821" w14:textId="77777777" w:rsidR="001A1BE1" w:rsidRDefault="00000000">
      <w:r>
        <w:t>- Automated rollback capabilities</w:t>
      </w:r>
    </w:p>
    <w:p w14:paraId="26D2ABA8" w14:textId="77777777" w:rsidR="001A1BE1" w:rsidRDefault="00000000">
      <w:r>
        <w:t>- Reduced manual intervention</w:t>
      </w:r>
    </w:p>
    <w:p w14:paraId="7B1014A2" w14:textId="77777777" w:rsidR="001A1BE1" w:rsidRDefault="001A1BE1"/>
    <w:p w14:paraId="32F48B6E" w14:textId="77777777" w:rsidR="001A1BE1" w:rsidRPr="00995AF2" w:rsidRDefault="00000000">
      <w:pPr>
        <w:rPr>
          <w:b/>
          <w:bCs/>
        </w:rPr>
      </w:pPr>
      <w:r w:rsidRPr="00995AF2">
        <w:rPr>
          <w:b/>
          <w:bCs/>
        </w:rPr>
        <w:t>Challenges</w:t>
      </w:r>
    </w:p>
    <w:p w14:paraId="6A95C91C" w14:textId="77777777" w:rsidR="001A1BE1" w:rsidRDefault="00000000">
      <w:r>
        <w:t>- Managing multi-environment configurations</w:t>
      </w:r>
    </w:p>
    <w:p w14:paraId="0F512253" w14:textId="77777777" w:rsidR="001A1BE1" w:rsidRDefault="00000000">
      <w:r>
        <w:t>- Ensuring security in automated pipelines</w:t>
      </w:r>
    </w:p>
    <w:p w14:paraId="369E73E3" w14:textId="77777777" w:rsidR="001A1BE1" w:rsidRDefault="00000000">
      <w:r>
        <w:t>- Handling infrastructure drift</w:t>
      </w:r>
    </w:p>
    <w:p w14:paraId="77D0ABF8" w14:textId="77777777" w:rsidR="001A1BE1" w:rsidRDefault="00000000">
      <w:r>
        <w:lastRenderedPageBreak/>
        <w:t>- Monitoring and debugging distributed systems</w:t>
      </w:r>
    </w:p>
    <w:p w14:paraId="1B624780" w14:textId="77777777" w:rsidR="001A1BE1" w:rsidRDefault="001A1BE1"/>
    <w:p w14:paraId="245DBD76" w14:textId="77777777" w:rsidR="001A1BE1" w:rsidRPr="00995AF2" w:rsidRDefault="00000000">
      <w:pPr>
        <w:rPr>
          <w:b/>
          <w:bCs/>
        </w:rPr>
      </w:pPr>
      <w:r w:rsidRPr="00995AF2">
        <w:rPr>
          <w:b/>
          <w:bCs/>
        </w:rPr>
        <w:t>Evaluation Metrics</w:t>
      </w:r>
    </w:p>
    <w:p w14:paraId="3B3A280B" w14:textId="77777777" w:rsidR="001A1BE1" w:rsidRDefault="00000000">
      <w:r>
        <w:t>The system can be evaluated based on:</w:t>
      </w:r>
    </w:p>
    <w:p w14:paraId="411EEF1C" w14:textId="77777777" w:rsidR="001A1BE1" w:rsidRDefault="00000000">
      <w:r>
        <w:t>- Deployment frequency</w:t>
      </w:r>
    </w:p>
    <w:p w14:paraId="5AC7D917" w14:textId="77777777" w:rsidR="001A1BE1" w:rsidRDefault="00000000">
      <w:r>
        <w:t>- Lead time for changes</w:t>
      </w:r>
    </w:p>
    <w:p w14:paraId="3FE031FB" w14:textId="77777777" w:rsidR="001A1BE1" w:rsidRDefault="00000000">
      <w:r>
        <w:t>- Mean time to recovery (MTTR)</w:t>
      </w:r>
    </w:p>
    <w:p w14:paraId="16EA2FDF" w14:textId="77777777" w:rsidR="001A1BE1" w:rsidRDefault="00000000">
      <w:r>
        <w:t>- System availability and reliability</w:t>
      </w:r>
    </w:p>
    <w:p w14:paraId="313B2EA4" w14:textId="77777777" w:rsidR="001A1BE1" w:rsidRDefault="001A1BE1"/>
    <w:p w14:paraId="46791EFF" w14:textId="77777777" w:rsidR="001A1BE1" w:rsidRPr="00995AF2" w:rsidRDefault="00000000">
      <w:pPr>
        <w:rPr>
          <w:b/>
          <w:bCs/>
        </w:rPr>
      </w:pPr>
      <w:r w:rsidRPr="00995AF2">
        <w:rPr>
          <w:b/>
          <w:bCs/>
        </w:rPr>
        <w:t>Conclusion</w:t>
      </w:r>
    </w:p>
    <w:p w14:paraId="2FA6F92D" w14:textId="77777777" w:rsidR="001A1BE1" w:rsidRDefault="00000000">
      <w:r>
        <w:t>The implementation of a GitOps pipeline using Google Cloud services demonstrates a robust and scalable approach to modern DevOps practices. The project highlights the benefits of automation, version control integration, and cloud-native deployment strategies.</w:t>
      </w:r>
    </w:p>
    <w:p w14:paraId="33B1F356" w14:textId="77777777" w:rsidR="001A1BE1" w:rsidRDefault="001A1BE1"/>
    <w:p w14:paraId="4CD108BA" w14:textId="77777777" w:rsidR="001A1BE1" w:rsidRPr="00995AF2" w:rsidRDefault="00000000">
      <w:pPr>
        <w:rPr>
          <w:b/>
          <w:bCs/>
        </w:rPr>
      </w:pPr>
      <w:r w:rsidRPr="00995AF2">
        <w:rPr>
          <w:b/>
          <w:bCs/>
        </w:rPr>
        <w:t>References</w:t>
      </w:r>
    </w:p>
    <w:p w14:paraId="0A48A349" w14:textId="77777777" w:rsidR="001A1BE1" w:rsidRDefault="00000000">
      <w:r>
        <w:t>- Google Cloud Skills Boost Labs</w:t>
      </w:r>
    </w:p>
    <w:p w14:paraId="1FACE796" w14:textId="77777777" w:rsidR="001A1BE1" w:rsidRDefault="00000000">
      <w:r>
        <w:t>- Google Cloud Documentation</w:t>
      </w:r>
    </w:p>
    <w:p w14:paraId="4FD37A47" w14:textId="77777777" w:rsidR="00995AF2" w:rsidRDefault="00995AF2"/>
    <w:p w14:paraId="3DBFFDA9" w14:textId="601C29BD" w:rsidR="00995AF2" w:rsidRDefault="00995AF2" w:rsidP="00995AF2">
      <w:pPr>
        <w:spacing w:after="0"/>
      </w:pPr>
      <w:r w:rsidRPr="00995AF2">
        <w:rPr>
          <w:b/>
          <w:bCs/>
        </w:rPr>
        <w:t xml:space="preserve">Submission Guidelines </w:t>
      </w:r>
    </w:p>
    <w:p w14:paraId="09731843" w14:textId="77777777" w:rsidR="00995AF2" w:rsidRDefault="00995AF2" w:rsidP="00995AF2">
      <w:pPr>
        <w:spacing w:after="0"/>
      </w:pPr>
    </w:p>
    <w:p w14:paraId="1F7669FB" w14:textId="6F7690B8" w:rsidR="00995AF2" w:rsidRPr="00995AF2" w:rsidRDefault="00995AF2" w:rsidP="00995AF2">
      <w:pPr>
        <w:spacing w:after="0"/>
        <w:rPr>
          <w:b/>
          <w:bCs/>
        </w:rPr>
      </w:pPr>
      <w:r w:rsidRPr="00995AF2">
        <w:rPr>
          <w:b/>
          <w:bCs/>
        </w:rPr>
        <w:t>General Instructions</w:t>
      </w:r>
    </w:p>
    <w:p w14:paraId="1CCC7909" w14:textId="77777777" w:rsidR="00995AF2" w:rsidRDefault="00995AF2" w:rsidP="00995AF2">
      <w:pPr>
        <w:spacing w:after="0"/>
      </w:pPr>
    </w:p>
    <w:p w14:paraId="6B4C003F" w14:textId="2FD0A78E" w:rsidR="00995AF2" w:rsidRDefault="00995AF2" w:rsidP="00995AF2">
      <w:pPr>
        <w:spacing w:after="0"/>
      </w:pPr>
      <w:r>
        <w:t xml:space="preserve"> This is a group project</w:t>
      </w:r>
      <w:r>
        <w:t xml:space="preserve"> (4-5 members per group)</w:t>
      </w:r>
      <w:r>
        <w:t>.</w:t>
      </w:r>
    </w:p>
    <w:p w14:paraId="5DB250A5" w14:textId="3781229D" w:rsidR="00995AF2" w:rsidRDefault="00995AF2" w:rsidP="00995AF2">
      <w:pPr>
        <w:spacing w:after="0"/>
      </w:pPr>
      <w:r>
        <w:t xml:space="preserve"> Only ONE member per group must submit the project on behalf of the entire group.</w:t>
      </w:r>
    </w:p>
    <w:p w14:paraId="116F3D2F" w14:textId="77777777" w:rsidR="00995AF2" w:rsidRDefault="00995AF2" w:rsidP="00995AF2">
      <w:pPr>
        <w:spacing w:after="0"/>
      </w:pPr>
    </w:p>
    <w:p w14:paraId="738AEF6A" w14:textId="7ADC0097" w:rsidR="00995AF2" w:rsidRPr="00995AF2" w:rsidRDefault="00995AF2" w:rsidP="00995AF2">
      <w:pPr>
        <w:spacing w:after="0"/>
        <w:rPr>
          <w:b/>
          <w:bCs/>
        </w:rPr>
      </w:pPr>
      <w:r w:rsidRPr="00995AF2">
        <w:rPr>
          <w:b/>
          <w:bCs/>
        </w:rPr>
        <w:t>Submission Format</w:t>
      </w:r>
    </w:p>
    <w:p w14:paraId="340FB051" w14:textId="77777777" w:rsidR="00995AF2" w:rsidRDefault="00995AF2" w:rsidP="00995AF2">
      <w:pPr>
        <w:spacing w:after="0"/>
      </w:pPr>
    </w:p>
    <w:p w14:paraId="58EBE22D" w14:textId="737582E4" w:rsidR="00995AF2" w:rsidRDefault="00995AF2" w:rsidP="00995AF2">
      <w:pPr>
        <w:spacing w:after="0"/>
      </w:pPr>
      <w:r>
        <w:t xml:space="preserve"> All project files must be compressed into a single .zip file.</w:t>
      </w:r>
    </w:p>
    <w:p w14:paraId="7647C232" w14:textId="77777777" w:rsidR="00995AF2" w:rsidRDefault="00995AF2" w:rsidP="00995AF2">
      <w:pPr>
        <w:spacing w:after="0"/>
      </w:pPr>
    </w:p>
    <w:p w14:paraId="39F1F645" w14:textId="650F9119" w:rsidR="00995AF2" w:rsidRPr="00995AF2" w:rsidRDefault="00995AF2" w:rsidP="00995AF2">
      <w:pPr>
        <w:spacing w:after="0"/>
        <w:rPr>
          <w:b/>
          <w:bCs/>
        </w:rPr>
      </w:pPr>
      <w:r w:rsidRPr="00995AF2">
        <w:rPr>
          <w:b/>
          <w:bCs/>
        </w:rPr>
        <w:t>Required Deliverables (Inside ZIP File)</w:t>
      </w:r>
    </w:p>
    <w:p w14:paraId="12818385" w14:textId="77777777" w:rsidR="00995AF2" w:rsidRDefault="00995AF2" w:rsidP="00995AF2">
      <w:pPr>
        <w:spacing w:after="0"/>
      </w:pPr>
    </w:p>
    <w:p w14:paraId="0D9F3F9D" w14:textId="71EB1665" w:rsidR="00995AF2" w:rsidRDefault="00995AF2" w:rsidP="00995AF2">
      <w:pPr>
        <w:spacing w:after="0"/>
      </w:pPr>
      <w:r>
        <w:t>Ensure your .zip file contains the following:</w:t>
      </w:r>
    </w:p>
    <w:p w14:paraId="315829A7" w14:textId="77777777" w:rsidR="00995AF2" w:rsidRDefault="00995AF2" w:rsidP="00995AF2">
      <w:pPr>
        <w:spacing w:after="0"/>
      </w:pPr>
    </w:p>
    <w:p w14:paraId="1E42A750" w14:textId="16BA317D" w:rsidR="00995AF2" w:rsidRDefault="00995AF2" w:rsidP="00995AF2">
      <w:pPr>
        <w:spacing w:after="0"/>
      </w:pPr>
      <w:r>
        <w:lastRenderedPageBreak/>
        <w:t>1. Project Report (Mandatory)</w:t>
      </w:r>
    </w:p>
    <w:p w14:paraId="7E197203" w14:textId="77777777" w:rsidR="00995AF2" w:rsidRDefault="00995AF2" w:rsidP="00995AF2">
      <w:pPr>
        <w:spacing w:after="0"/>
      </w:pPr>
    </w:p>
    <w:p w14:paraId="3137E802" w14:textId="000943D5" w:rsidR="00995AF2" w:rsidRDefault="00995AF2" w:rsidP="00995AF2">
      <w:pPr>
        <w:spacing w:after="0"/>
      </w:pPr>
      <w:r>
        <w:t>Format: PDF or DOCX</w:t>
      </w:r>
    </w:p>
    <w:p w14:paraId="48CC6593" w14:textId="4E43C284" w:rsidR="00995AF2" w:rsidRDefault="00995AF2" w:rsidP="00995AF2">
      <w:pPr>
        <w:spacing w:after="0"/>
      </w:pPr>
      <w:r>
        <w:t xml:space="preserve"> Should include:</w:t>
      </w:r>
    </w:p>
    <w:p w14:paraId="646191DD" w14:textId="77777777" w:rsidR="00995AF2" w:rsidRDefault="00995AF2" w:rsidP="00995AF2">
      <w:pPr>
        <w:spacing w:after="0"/>
      </w:pPr>
    </w:p>
    <w:p w14:paraId="0E25C6D8" w14:textId="188A1C8B" w:rsidR="00995AF2" w:rsidRDefault="00995AF2" w:rsidP="00995AF2">
      <w:pPr>
        <w:spacing w:after="0"/>
      </w:pPr>
      <w:r>
        <w:t xml:space="preserve">   Abstract</w:t>
      </w:r>
    </w:p>
    <w:p w14:paraId="5A4A1419" w14:textId="0575CB21" w:rsidR="00995AF2" w:rsidRDefault="00995AF2" w:rsidP="00995AF2">
      <w:pPr>
        <w:spacing w:after="0"/>
      </w:pPr>
      <w:r>
        <w:t xml:space="preserve">   Introduction</w:t>
      </w:r>
    </w:p>
    <w:p w14:paraId="66F1F5CC" w14:textId="12FE612C" w:rsidR="00995AF2" w:rsidRDefault="00995AF2" w:rsidP="00995AF2">
      <w:pPr>
        <w:spacing w:after="0"/>
      </w:pPr>
      <w:r>
        <w:t xml:space="preserve">   Objectives</w:t>
      </w:r>
    </w:p>
    <w:p w14:paraId="6B6F7078" w14:textId="43E28098" w:rsidR="00995AF2" w:rsidRDefault="00995AF2" w:rsidP="00995AF2">
      <w:pPr>
        <w:spacing w:after="0"/>
      </w:pPr>
      <w:r>
        <w:t xml:space="preserve">   System Architecture</w:t>
      </w:r>
    </w:p>
    <w:p w14:paraId="2D3A91DF" w14:textId="636C161E" w:rsidR="00995AF2" w:rsidRDefault="00995AF2" w:rsidP="00995AF2">
      <w:pPr>
        <w:spacing w:after="0"/>
      </w:pPr>
      <w:r>
        <w:t xml:space="preserve">   Methodology</w:t>
      </w:r>
    </w:p>
    <w:p w14:paraId="3AFAEF9B" w14:textId="44996101" w:rsidR="00995AF2" w:rsidRDefault="00995AF2" w:rsidP="00995AF2">
      <w:pPr>
        <w:spacing w:after="0"/>
      </w:pPr>
      <w:r>
        <w:t xml:space="preserve">   Results &amp; Evaluation</w:t>
      </w:r>
    </w:p>
    <w:p w14:paraId="47C6CDBF" w14:textId="4B2B309D" w:rsidR="00995AF2" w:rsidRDefault="00995AF2" w:rsidP="00995AF2">
      <w:pPr>
        <w:spacing w:after="0"/>
      </w:pPr>
      <w:r>
        <w:t xml:space="preserve">   Conclusion</w:t>
      </w:r>
    </w:p>
    <w:p w14:paraId="30CFFA52" w14:textId="52F4DB4A" w:rsidR="00995AF2" w:rsidRDefault="00995AF2" w:rsidP="00995AF2">
      <w:pPr>
        <w:spacing w:after="0"/>
      </w:pPr>
      <w:r>
        <w:t xml:space="preserve">   References</w:t>
      </w:r>
    </w:p>
    <w:p w14:paraId="017A1CA3" w14:textId="77777777" w:rsidR="00995AF2" w:rsidRDefault="00995AF2" w:rsidP="00995AF2">
      <w:pPr>
        <w:spacing w:after="0"/>
      </w:pPr>
    </w:p>
    <w:p w14:paraId="44A941E7" w14:textId="74D00183" w:rsidR="00995AF2" w:rsidRDefault="00995AF2" w:rsidP="00995AF2">
      <w:pPr>
        <w:spacing w:after="0"/>
      </w:pPr>
      <w:r>
        <w:t>2. Architecture Diagram</w:t>
      </w:r>
    </w:p>
    <w:p w14:paraId="2C520699" w14:textId="77777777" w:rsidR="00995AF2" w:rsidRDefault="00995AF2" w:rsidP="00995AF2">
      <w:pPr>
        <w:spacing w:after="0"/>
      </w:pPr>
    </w:p>
    <w:p w14:paraId="61D3EC0E" w14:textId="168D8113" w:rsidR="00995AF2" w:rsidRDefault="00995AF2" w:rsidP="00995AF2">
      <w:pPr>
        <w:spacing w:after="0"/>
      </w:pPr>
      <w:r>
        <w:t xml:space="preserve"> Clear diagram of your system (PNG/JPG/PDF)</w:t>
      </w:r>
    </w:p>
    <w:p w14:paraId="1A13B213" w14:textId="4D9D6B8D" w:rsidR="00995AF2" w:rsidRDefault="00995AF2" w:rsidP="00995AF2">
      <w:pPr>
        <w:spacing w:after="0"/>
      </w:pPr>
      <w:r>
        <w:t xml:space="preserve"> Must show:</w:t>
      </w:r>
    </w:p>
    <w:p w14:paraId="00A34658" w14:textId="77777777" w:rsidR="00995AF2" w:rsidRDefault="00995AF2" w:rsidP="00995AF2">
      <w:pPr>
        <w:spacing w:after="0"/>
      </w:pPr>
    </w:p>
    <w:p w14:paraId="12CE3D5E" w14:textId="2B33DC29" w:rsidR="00995AF2" w:rsidRDefault="00995AF2" w:rsidP="00995AF2">
      <w:pPr>
        <w:spacing w:after="0"/>
      </w:pPr>
      <w:r>
        <w:t xml:space="preserve">   CI/CD pipeline</w:t>
      </w:r>
    </w:p>
    <w:p w14:paraId="0D14F6C0" w14:textId="7F91E5DC" w:rsidR="00995AF2" w:rsidRDefault="00995AF2" w:rsidP="00995AF2">
      <w:pPr>
        <w:spacing w:after="0"/>
      </w:pPr>
      <w:r>
        <w:t xml:space="preserve">   Git repositories</w:t>
      </w:r>
    </w:p>
    <w:p w14:paraId="784ADA2F" w14:textId="1B2C2861" w:rsidR="00995AF2" w:rsidRDefault="00995AF2" w:rsidP="00995AF2">
      <w:pPr>
        <w:spacing w:after="0"/>
      </w:pPr>
      <w:r>
        <w:t xml:space="preserve">   Cloud services (e.g., GKE, Cloud Build)</w:t>
      </w:r>
    </w:p>
    <w:p w14:paraId="06DE8FAE" w14:textId="77777777" w:rsidR="00995AF2" w:rsidRDefault="00995AF2" w:rsidP="00995AF2">
      <w:pPr>
        <w:spacing w:after="0"/>
      </w:pPr>
    </w:p>
    <w:p w14:paraId="233ACB12" w14:textId="10F1D654" w:rsidR="00995AF2" w:rsidRDefault="00995AF2" w:rsidP="00995AF2">
      <w:pPr>
        <w:spacing w:after="0"/>
      </w:pPr>
      <w:r>
        <w:t>3</w:t>
      </w:r>
      <w:proofErr w:type="gramStart"/>
      <w:r>
        <w:t>.  Source</w:t>
      </w:r>
      <w:proofErr w:type="gramEnd"/>
      <w:r>
        <w:t xml:space="preserve"> Code</w:t>
      </w:r>
    </w:p>
    <w:p w14:paraId="218D489C" w14:textId="77777777" w:rsidR="00995AF2" w:rsidRDefault="00995AF2" w:rsidP="00995AF2">
      <w:pPr>
        <w:spacing w:after="0"/>
      </w:pPr>
    </w:p>
    <w:p w14:paraId="44273EB2" w14:textId="0815C3AB" w:rsidR="00995AF2" w:rsidRDefault="00995AF2" w:rsidP="00995AF2">
      <w:pPr>
        <w:spacing w:after="0"/>
      </w:pPr>
      <w:r>
        <w:t xml:space="preserve"> Include:</w:t>
      </w:r>
    </w:p>
    <w:p w14:paraId="309D0B15" w14:textId="77777777" w:rsidR="00995AF2" w:rsidRDefault="00995AF2" w:rsidP="00995AF2">
      <w:pPr>
        <w:spacing w:after="0"/>
      </w:pPr>
    </w:p>
    <w:p w14:paraId="13BEE4FF" w14:textId="460033F6" w:rsidR="00995AF2" w:rsidRDefault="00995AF2" w:rsidP="00995AF2">
      <w:pPr>
        <w:spacing w:after="0"/>
      </w:pPr>
      <w:r>
        <w:t xml:space="preserve">   Application code</w:t>
      </w:r>
    </w:p>
    <w:p w14:paraId="1D63BF3D" w14:textId="10D65117" w:rsidR="00995AF2" w:rsidRDefault="00995AF2" w:rsidP="00995AF2">
      <w:pPr>
        <w:spacing w:after="0"/>
      </w:pPr>
      <w:r>
        <w:t xml:space="preserve">   Configuration files (YAML, </w:t>
      </w:r>
      <w:proofErr w:type="spellStart"/>
      <w:r>
        <w:t>Dockerfile</w:t>
      </w:r>
      <w:proofErr w:type="spellEnd"/>
      <w:r>
        <w:t>, etc.)</w:t>
      </w:r>
    </w:p>
    <w:p w14:paraId="16AC4E45" w14:textId="08F1A857" w:rsidR="00995AF2" w:rsidRDefault="00995AF2" w:rsidP="00995AF2">
      <w:pPr>
        <w:spacing w:after="0"/>
      </w:pPr>
      <w:r>
        <w:t xml:space="preserve"> Organize in properly named folders:</w:t>
      </w:r>
    </w:p>
    <w:p w14:paraId="6B436F00" w14:textId="77777777" w:rsidR="00995AF2" w:rsidRDefault="00995AF2" w:rsidP="00995AF2">
      <w:pPr>
        <w:spacing w:after="0"/>
      </w:pPr>
    </w:p>
    <w:p w14:paraId="15064D36" w14:textId="388DC795" w:rsidR="00995AF2" w:rsidRDefault="00995AF2" w:rsidP="00995AF2">
      <w:pPr>
        <w:spacing w:after="0"/>
      </w:pPr>
    </w:p>
    <w:p w14:paraId="2DCCCDFC" w14:textId="77777777" w:rsidR="00995AF2" w:rsidRDefault="00995AF2" w:rsidP="00995AF2">
      <w:pPr>
        <w:spacing w:after="0"/>
      </w:pPr>
      <w:r>
        <w:t>/</w:t>
      </w:r>
      <w:proofErr w:type="gramStart"/>
      <w:r>
        <w:t>app</w:t>
      </w:r>
      <w:proofErr w:type="gramEnd"/>
      <w:r>
        <w:t>-code</w:t>
      </w:r>
    </w:p>
    <w:p w14:paraId="25070D52" w14:textId="77777777" w:rsidR="00995AF2" w:rsidRDefault="00995AF2" w:rsidP="00995AF2">
      <w:pPr>
        <w:spacing w:after="0"/>
      </w:pPr>
      <w:r>
        <w:t>/</w:t>
      </w:r>
      <w:proofErr w:type="gramStart"/>
      <w:r>
        <w:t>env</w:t>
      </w:r>
      <w:proofErr w:type="gramEnd"/>
      <w:r>
        <w:t>-config</w:t>
      </w:r>
    </w:p>
    <w:p w14:paraId="1A96D54A" w14:textId="197D816D" w:rsidR="00995AF2" w:rsidRDefault="00995AF2" w:rsidP="00995AF2">
      <w:pPr>
        <w:spacing w:after="0"/>
      </w:pPr>
    </w:p>
    <w:p w14:paraId="7B50C2F9" w14:textId="37E94381" w:rsidR="00995AF2" w:rsidRDefault="00995AF2" w:rsidP="00995AF2">
      <w:pPr>
        <w:spacing w:after="0"/>
      </w:pPr>
      <w:r>
        <w:t>4</w:t>
      </w:r>
      <w:proofErr w:type="gramStart"/>
      <w:r>
        <w:t>.  CI</w:t>
      </w:r>
      <w:proofErr w:type="gramEnd"/>
      <w:r>
        <w:t>/CD Configuration</w:t>
      </w:r>
    </w:p>
    <w:p w14:paraId="6454D539" w14:textId="77777777" w:rsidR="00995AF2" w:rsidRDefault="00995AF2" w:rsidP="00995AF2">
      <w:pPr>
        <w:spacing w:after="0"/>
      </w:pPr>
    </w:p>
    <w:p w14:paraId="2584D4D5" w14:textId="39D3C1EF" w:rsidR="00995AF2" w:rsidRDefault="00995AF2" w:rsidP="00995AF2">
      <w:pPr>
        <w:spacing w:after="0"/>
      </w:pPr>
      <w:r>
        <w:t xml:space="preserve"> Include pipeline configuration files:</w:t>
      </w:r>
    </w:p>
    <w:p w14:paraId="73E5C325" w14:textId="77777777" w:rsidR="00995AF2" w:rsidRDefault="00995AF2" w:rsidP="00995AF2">
      <w:pPr>
        <w:spacing w:after="0"/>
      </w:pPr>
    </w:p>
    <w:p w14:paraId="507C657E" w14:textId="308DC37F" w:rsidR="00995AF2" w:rsidRDefault="00995AF2" w:rsidP="00995AF2">
      <w:pPr>
        <w:spacing w:after="0"/>
      </w:pPr>
      <w:r>
        <w:t xml:space="preserve">   </w:t>
      </w:r>
      <w:proofErr w:type="spellStart"/>
      <w:proofErr w:type="gramStart"/>
      <w:r>
        <w:t>cloudbuild.yaml</w:t>
      </w:r>
      <w:proofErr w:type="spellEnd"/>
      <w:proofErr w:type="gramEnd"/>
    </w:p>
    <w:p w14:paraId="4F4E60C6" w14:textId="71B86BF4" w:rsidR="00995AF2" w:rsidRDefault="00995AF2" w:rsidP="00995AF2">
      <w:pPr>
        <w:spacing w:after="0"/>
      </w:pPr>
      <w:r>
        <w:t xml:space="preserve">   Kubernetes manifests</w:t>
      </w:r>
    </w:p>
    <w:p w14:paraId="0CE36925" w14:textId="77777777" w:rsidR="00995AF2" w:rsidRDefault="00995AF2" w:rsidP="00995AF2">
      <w:pPr>
        <w:spacing w:after="0"/>
      </w:pPr>
    </w:p>
    <w:p w14:paraId="0B45626C" w14:textId="43B76C7F" w:rsidR="00995AF2" w:rsidRDefault="00995AF2" w:rsidP="00995AF2">
      <w:pPr>
        <w:spacing w:after="0"/>
      </w:pPr>
    </w:p>
    <w:p w14:paraId="7FDD82A0" w14:textId="77777777" w:rsidR="00995AF2" w:rsidRDefault="00995AF2" w:rsidP="00995AF2">
      <w:pPr>
        <w:spacing w:after="0"/>
      </w:pPr>
    </w:p>
    <w:p w14:paraId="6FE93992" w14:textId="1C677101" w:rsidR="00995AF2" w:rsidRDefault="00995AF2" w:rsidP="00995AF2">
      <w:pPr>
        <w:spacing w:after="0"/>
      </w:pPr>
      <w:r>
        <w:t>5</w:t>
      </w:r>
      <w:proofErr w:type="gramStart"/>
      <w:r>
        <w:t>.  Results</w:t>
      </w:r>
      <w:proofErr w:type="gramEnd"/>
      <w:r>
        <w:t xml:space="preserve"> / Screenshots</w:t>
      </w:r>
    </w:p>
    <w:p w14:paraId="61528335" w14:textId="77777777" w:rsidR="00995AF2" w:rsidRDefault="00995AF2" w:rsidP="00995AF2">
      <w:pPr>
        <w:spacing w:after="0"/>
      </w:pPr>
    </w:p>
    <w:p w14:paraId="35807B1F" w14:textId="4B12547E" w:rsidR="00995AF2" w:rsidRDefault="00995AF2" w:rsidP="00995AF2">
      <w:pPr>
        <w:spacing w:after="0"/>
      </w:pPr>
      <w:r>
        <w:t xml:space="preserve"> Evidence of:</w:t>
      </w:r>
    </w:p>
    <w:p w14:paraId="1D001933" w14:textId="77777777" w:rsidR="00995AF2" w:rsidRDefault="00995AF2" w:rsidP="00995AF2">
      <w:pPr>
        <w:spacing w:after="0"/>
      </w:pPr>
    </w:p>
    <w:p w14:paraId="27D37133" w14:textId="1940527F" w:rsidR="00995AF2" w:rsidRDefault="00995AF2" w:rsidP="00995AF2">
      <w:pPr>
        <w:spacing w:after="0"/>
      </w:pPr>
      <w:r>
        <w:t xml:space="preserve">   Successful pipeline execution</w:t>
      </w:r>
    </w:p>
    <w:p w14:paraId="75AA89CA" w14:textId="53A99B1E" w:rsidR="00995AF2" w:rsidRDefault="00995AF2" w:rsidP="00995AF2">
      <w:pPr>
        <w:spacing w:after="0"/>
      </w:pPr>
      <w:r>
        <w:t xml:space="preserve">   Deployment </w:t>
      </w:r>
      <w:proofErr w:type="gramStart"/>
      <w:r>
        <w:t>on</w:t>
      </w:r>
      <w:proofErr w:type="gramEnd"/>
      <w:r>
        <w:t xml:space="preserve"> Kubernetes</w:t>
      </w:r>
    </w:p>
    <w:p w14:paraId="2A75098A" w14:textId="2CB0A498" w:rsidR="00995AF2" w:rsidRDefault="00995AF2" w:rsidP="00995AF2">
      <w:pPr>
        <w:spacing w:after="0"/>
      </w:pPr>
      <w:r>
        <w:t xml:space="preserve">   Application running</w:t>
      </w:r>
    </w:p>
    <w:p w14:paraId="66FBB00C" w14:textId="77777777" w:rsidR="00995AF2" w:rsidRDefault="00995AF2" w:rsidP="00995AF2">
      <w:pPr>
        <w:spacing w:after="0"/>
      </w:pPr>
    </w:p>
    <w:p w14:paraId="609DB00C" w14:textId="6ECA1847" w:rsidR="00995AF2" w:rsidRDefault="00995AF2" w:rsidP="00995AF2">
      <w:pPr>
        <w:spacing w:after="0"/>
      </w:pPr>
    </w:p>
    <w:p w14:paraId="1C77A796" w14:textId="77777777" w:rsidR="00995AF2" w:rsidRDefault="00995AF2" w:rsidP="00995AF2">
      <w:pPr>
        <w:spacing w:after="0"/>
      </w:pPr>
    </w:p>
    <w:p w14:paraId="3564D632" w14:textId="4766F753" w:rsidR="00995AF2" w:rsidRDefault="00995AF2" w:rsidP="00995AF2">
      <w:pPr>
        <w:spacing w:after="0"/>
      </w:pPr>
      <w:r>
        <w:t>6</w:t>
      </w:r>
      <w:proofErr w:type="gramStart"/>
      <w:r>
        <w:t>.  Demo</w:t>
      </w:r>
      <w:proofErr w:type="gramEnd"/>
      <w:r>
        <w:t xml:space="preserve"> (Optional but Recommended)</w:t>
      </w:r>
    </w:p>
    <w:p w14:paraId="787A188C" w14:textId="77777777" w:rsidR="00995AF2" w:rsidRDefault="00995AF2" w:rsidP="00995AF2">
      <w:pPr>
        <w:spacing w:after="0"/>
      </w:pPr>
    </w:p>
    <w:p w14:paraId="7F0CB1A2" w14:textId="0FA714C4" w:rsidR="00995AF2" w:rsidRDefault="00995AF2" w:rsidP="00995AF2">
      <w:pPr>
        <w:spacing w:after="0"/>
      </w:pPr>
      <w:r>
        <w:t xml:space="preserve"> Short video (2–5 minutes) showing:</w:t>
      </w:r>
    </w:p>
    <w:p w14:paraId="2507A0F2" w14:textId="77777777" w:rsidR="00995AF2" w:rsidRDefault="00995AF2" w:rsidP="00995AF2">
      <w:pPr>
        <w:spacing w:after="0"/>
      </w:pPr>
    </w:p>
    <w:p w14:paraId="30B61897" w14:textId="17D469DD" w:rsidR="00995AF2" w:rsidRDefault="00995AF2" w:rsidP="00995AF2">
      <w:pPr>
        <w:spacing w:after="0"/>
      </w:pPr>
      <w:r>
        <w:t xml:space="preserve">   Pipeline workflow</w:t>
      </w:r>
    </w:p>
    <w:p w14:paraId="54DA26EE" w14:textId="4AEE01C6" w:rsidR="00995AF2" w:rsidRDefault="00995AF2" w:rsidP="00995AF2">
      <w:pPr>
        <w:spacing w:after="0"/>
      </w:pPr>
      <w:r>
        <w:t xml:space="preserve">   Deployment</w:t>
      </w:r>
    </w:p>
    <w:p w14:paraId="50145CA4" w14:textId="27C6F581" w:rsidR="00995AF2" w:rsidRDefault="00995AF2" w:rsidP="00995AF2">
      <w:pPr>
        <w:spacing w:after="0"/>
      </w:pPr>
      <w:r>
        <w:t xml:space="preserve"> Provide:</w:t>
      </w:r>
    </w:p>
    <w:p w14:paraId="3832D3CC" w14:textId="77777777" w:rsidR="00995AF2" w:rsidRDefault="00995AF2" w:rsidP="00995AF2">
      <w:pPr>
        <w:spacing w:after="0"/>
      </w:pPr>
    </w:p>
    <w:p w14:paraId="10F4193F" w14:textId="16C510E9" w:rsidR="00995AF2" w:rsidRDefault="00995AF2" w:rsidP="00995AF2">
      <w:pPr>
        <w:spacing w:after="0"/>
      </w:pPr>
      <w:r>
        <w:t xml:space="preserve">   Video file OR</w:t>
      </w:r>
    </w:p>
    <w:p w14:paraId="7F793B15" w14:textId="21267338" w:rsidR="00995AF2" w:rsidRDefault="00995AF2" w:rsidP="00995AF2">
      <w:pPr>
        <w:spacing w:after="0"/>
      </w:pPr>
      <w:r>
        <w:t xml:space="preserve">   Link (Google Drive / YouTube in a text file)</w:t>
      </w:r>
    </w:p>
    <w:p w14:paraId="68DC937B" w14:textId="77777777" w:rsidR="00995AF2" w:rsidRDefault="00995AF2" w:rsidP="00995AF2">
      <w:pPr>
        <w:spacing w:after="0"/>
      </w:pPr>
    </w:p>
    <w:p w14:paraId="7112C373" w14:textId="5A125B52" w:rsidR="00995AF2" w:rsidRDefault="00995AF2" w:rsidP="00995AF2">
      <w:pPr>
        <w:spacing w:after="0"/>
      </w:pPr>
    </w:p>
    <w:p w14:paraId="77E116F3" w14:textId="77777777" w:rsidR="00995AF2" w:rsidRDefault="00995AF2" w:rsidP="00995AF2">
      <w:pPr>
        <w:spacing w:after="0"/>
      </w:pPr>
    </w:p>
    <w:p w14:paraId="113A5201" w14:textId="4C51A268" w:rsidR="00995AF2" w:rsidRDefault="00995AF2" w:rsidP="00995AF2">
      <w:pPr>
        <w:spacing w:after="0"/>
      </w:pPr>
      <w:r>
        <w:t>7</w:t>
      </w:r>
      <w:proofErr w:type="gramStart"/>
      <w:r>
        <w:t>.  Group</w:t>
      </w:r>
      <w:proofErr w:type="gramEnd"/>
      <w:r>
        <w:t xml:space="preserve"> Details </w:t>
      </w:r>
    </w:p>
    <w:p w14:paraId="0568AF3B" w14:textId="77777777" w:rsidR="00995AF2" w:rsidRDefault="00995AF2" w:rsidP="00995AF2">
      <w:pPr>
        <w:spacing w:after="0"/>
      </w:pPr>
    </w:p>
    <w:p w14:paraId="1C172D1F" w14:textId="0A218C28" w:rsidR="00995AF2" w:rsidRDefault="00995AF2" w:rsidP="00995AF2">
      <w:pPr>
        <w:spacing w:after="0"/>
      </w:pPr>
      <w:r>
        <w:t xml:space="preserve"> </w:t>
      </w:r>
      <w:r>
        <w:t xml:space="preserve">Include the names and Qalam IDs of all </w:t>
      </w:r>
      <w:proofErr w:type="gramStart"/>
      <w:r>
        <w:t>groups</w:t>
      </w:r>
      <w:proofErr w:type="gramEnd"/>
      <w:r>
        <w:t xml:space="preserve"> members on the title page of the report. </w:t>
      </w:r>
    </w:p>
    <w:p w14:paraId="402ACB10" w14:textId="77777777" w:rsidR="00995AF2" w:rsidRDefault="00995AF2" w:rsidP="00995AF2">
      <w:pPr>
        <w:spacing w:after="0"/>
      </w:pPr>
    </w:p>
    <w:p w14:paraId="087C64ED" w14:textId="77777777" w:rsidR="00995AF2" w:rsidRDefault="00995AF2" w:rsidP="00995AF2">
      <w:pPr>
        <w:spacing w:after="0"/>
      </w:pPr>
    </w:p>
    <w:p w14:paraId="273882F5" w14:textId="6632BAA9" w:rsidR="00995AF2" w:rsidRPr="00995AF2" w:rsidRDefault="00995AF2" w:rsidP="00995AF2">
      <w:pPr>
        <w:spacing w:after="0"/>
        <w:rPr>
          <w:b/>
          <w:bCs/>
        </w:rPr>
      </w:pPr>
      <w:r w:rsidRPr="00995AF2">
        <w:rPr>
          <w:b/>
          <w:bCs/>
        </w:rPr>
        <w:t>Important Rules</w:t>
      </w:r>
    </w:p>
    <w:p w14:paraId="3E04C6F2" w14:textId="77777777" w:rsidR="00995AF2" w:rsidRDefault="00995AF2" w:rsidP="00995AF2">
      <w:pPr>
        <w:spacing w:after="0"/>
      </w:pPr>
    </w:p>
    <w:p w14:paraId="585118DD" w14:textId="64F986F8" w:rsidR="00995AF2" w:rsidRDefault="00995AF2" w:rsidP="00995AF2">
      <w:pPr>
        <w:spacing w:after="0"/>
      </w:pPr>
      <w:r>
        <w:t xml:space="preserve"> Do not submit multiple zip files</w:t>
      </w:r>
    </w:p>
    <w:p w14:paraId="3A33C627" w14:textId="7FE4565C" w:rsidR="00995AF2" w:rsidRDefault="00995AF2" w:rsidP="00995AF2">
      <w:pPr>
        <w:spacing w:after="0"/>
      </w:pPr>
      <w:r>
        <w:t xml:space="preserve"> Do not submit incomplete projects</w:t>
      </w:r>
    </w:p>
    <w:p w14:paraId="6F45A746" w14:textId="75D21615" w:rsidR="00995AF2" w:rsidRDefault="00995AF2" w:rsidP="00995AF2">
      <w:pPr>
        <w:spacing w:after="0"/>
      </w:pPr>
      <w:r>
        <w:t xml:space="preserve"> Ensure all files open correctly</w:t>
      </w:r>
    </w:p>
    <w:p w14:paraId="5E2F11DA" w14:textId="158B455A" w:rsidR="00995AF2" w:rsidRDefault="00995AF2" w:rsidP="00995AF2">
      <w:pPr>
        <w:spacing w:after="0"/>
      </w:pPr>
      <w:r>
        <w:t xml:space="preserve"> Plagiarism will result in strict disciplinary action</w:t>
      </w:r>
    </w:p>
    <w:p w14:paraId="78C969CF" w14:textId="77777777" w:rsidR="00995AF2" w:rsidRDefault="00995AF2" w:rsidP="00995AF2">
      <w:pPr>
        <w:spacing w:after="0"/>
      </w:pPr>
    </w:p>
    <w:p w14:paraId="4501B862" w14:textId="7067E52D" w:rsidR="00995AF2" w:rsidRDefault="00995AF2" w:rsidP="00995AF2">
      <w:pPr>
        <w:spacing w:after="0"/>
      </w:pPr>
      <w:r w:rsidRPr="00995AF2">
        <w:rPr>
          <w:b/>
          <w:bCs/>
        </w:rPr>
        <w:t>Note</w:t>
      </w:r>
      <w:proofErr w:type="gramStart"/>
      <w:r>
        <w:t xml:space="preserve">:  </w:t>
      </w:r>
      <w:r>
        <w:t>Clear</w:t>
      </w:r>
      <w:proofErr w:type="gramEnd"/>
      <w:r>
        <w:t xml:space="preserve"> organization, completeness, and professionalism in submission will be part of the evaluation criteria.</w:t>
      </w:r>
    </w:p>
    <w:sectPr w:rsidR="00995AF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3004651">
    <w:abstractNumId w:val="8"/>
  </w:num>
  <w:num w:numId="2" w16cid:durableId="1083835480">
    <w:abstractNumId w:val="6"/>
  </w:num>
  <w:num w:numId="3" w16cid:durableId="2081095916">
    <w:abstractNumId w:val="5"/>
  </w:num>
  <w:num w:numId="4" w16cid:durableId="50664241">
    <w:abstractNumId w:val="4"/>
  </w:num>
  <w:num w:numId="5" w16cid:durableId="1860583218">
    <w:abstractNumId w:val="7"/>
  </w:num>
  <w:num w:numId="6" w16cid:durableId="1695886898">
    <w:abstractNumId w:val="3"/>
  </w:num>
  <w:num w:numId="7" w16cid:durableId="689835435">
    <w:abstractNumId w:val="2"/>
  </w:num>
  <w:num w:numId="8" w16cid:durableId="2131051102">
    <w:abstractNumId w:val="1"/>
  </w:num>
  <w:num w:numId="9" w16cid:durableId="1495997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1BE1"/>
    <w:rsid w:val="0029639D"/>
    <w:rsid w:val="00326F90"/>
    <w:rsid w:val="006A6DAC"/>
    <w:rsid w:val="007A1844"/>
    <w:rsid w:val="00995AF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A3DF5D"/>
  <w14:defaultImageDpi w14:val="300"/>
  <w15:docId w15:val="{5EB33C82-86A9-40DD-A8B6-A4F65C1E7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678</Words>
  <Characters>3871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Qaiser Riaz</cp:lastModifiedBy>
  <cp:revision>3</cp:revision>
  <dcterms:created xsi:type="dcterms:W3CDTF">2013-12-23T23:15:00Z</dcterms:created>
  <dcterms:modified xsi:type="dcterms:W3CDTF">2026-04-13T05:02:00Z</dcterms:modified>
  <cp:category/>
</cp:coreProperties>
</file>